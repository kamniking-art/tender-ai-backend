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Сопроводительное письмо</w:t>
      </w:r>
    </w:p>
    <w:p>
      <w:r>
        <w:t>От: {{LEGAL_NAME}}</w:t>
      </w:r>
    </w:p>
    <w:p>
      <w:r>
        <w:t>Кому: Заказчику по тендеру "{{TENDER_SUBJECT}}"</w:t>
      </w:r>
    </w:p>
    <w:p>
      <w:r>
        <w:t>Просим принять заявку на участие.</w:t>
      </w:r>
    </w:p>
    <w:p>
      <w:r>
        <w:t>Контактное лицо: {{DIRECTOR}}</w:t>
      </w:r>
    </w:p>
    <w:p>
      <w:r>
        <w:t>Телефон: {{PHONE}}</w:t>
      </w:r>
    </w:p>
    <w:p>
      <w:r>
        <w:t>Email: {{EMAIL}}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